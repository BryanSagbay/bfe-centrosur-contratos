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para {{colaborador}}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