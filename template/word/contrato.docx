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Contrato para {{colaborador}} con cédula {{cedula}}, cargo {{cargo}}, fecha {{fecha_entrega_documentos}}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