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Responsabilidades del Cargo para {{colaborador}}, cargo {{cargo}}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